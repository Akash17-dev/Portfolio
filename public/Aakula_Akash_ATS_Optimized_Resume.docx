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AAKULA AKASH</w:t>
      </w:r>
    </w:p>
    <w:p>
      <w:pPr>
        <w:jc w:val="center"/>
      </w:pPr>
      <w:r>
        <w:t>India | +91 8897422872 | akulaakash17@gmail.com</w:t>
        <w:br/>
        <w:t>LinkedIn | GitHub</w:t>
      </w:r>
    </w:p>
    <w:p>
      <w:pPr>
        <w:pStyle w:val="Heading1"/>
      </w:pPr>
      <w:r>
        <w:t>CAREER OBJECTIVE</w:t>
      </w:r>
    </w:p>
    <w:p>
      <w:r>
        <w:t>Motivated and enthusiastic first-year B.Sc. Artificial Intelligence &amp; Data Science student with strong interests in AI, Machine Learning, Data Science, Web Development, Databases, Robotics, and Cybersecurity. Passionate about building practical technology solutions and continuously improving technical and problem-solving skills through hands-on learning and real-world projects.</w:t>
      </w:r>
    </w:p>
    <w:p>
      <w:pPr>
        <w:pStyle w:val="Heading1"/>
      </w:pPr>
      <w:r>
        <w:t>EDUCATION</w:t>
      </w:r>
    </w:p>
    <w:p>
      <w:r>
        <w:rPr>
          <w:b/>
        </w:rPr>
        <w:t>B.Sc. Artificial Intelligence &amp; Data Science</w:t>
      </w:r>
      <w:r>
        <w:br/>
        <w:t>Leapstart School of Technology | Academic Collaboration with IIT Jodhpur | 1st Year (Current)</w:t>
      </w:r>
    </w:p>
    <w:p>
      <w:r>
        <w:rPr>
          <w:b/>
        </w:rPr>
        <w:t>Intermediate</w:t>
      </w:r>
      <w:r>
        <w:br/>
        <w:t>Alphores Junior College</w:t>
      </w:r>
    </w:p>
    <w:p>
      <w:r>
        <w:rPr>
          <w:b/>
        </w:rPr>
        <w:t>Secondary School</w:t>
      </w:r>
      <w:r>
        <w:br/>
        <w:t>Vikash High School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rPr>
          <w:b/>
        </w:rPr>
        <w:t xml:space="preserve">Programming: </w:t>
      </w:r>
      <w:r>
        <w:t>Python, JavaScript, SQL, HTML, CSS</w:t>
      </w:r>
    </w:p>
    <w:p>
      <w:pPr>
        <w:pStyle w:val="ListBullet"/>
      </w:pPr>
      <w:r>
        <w:rPr>
          <w:b/>
        </w:rPr>
        <w:t xml:space="preserve">Web Development: </w:t>
      </w:r>
      <w:r>
        <w:t>React.js, Node.js, Express.js, REST APIs, Frontend UI</w:t>
      </w:r>
    </w:p>
    <w:p>
      <w:pPr>
        <w:pStyle w:val="ListBullet"/>
      </w:pPr>
      <w:r>
        <w:rPr>
          <w:b/>
        </w:rPr>
        <w:t xml:space="preserve">Databases: </w:t>
      </w:r>
      <w:r>
        <w:t>PostgreSQL, MySQL, Schema Design, SQL Queries, Triggers</w:t>
      </w:r>
    </w:p>
    <w:p>
      <w:pPr>
        <w:pStyle w:val="ListBullet"/>
      </w:pPr>
      <w:r>
        <w:rPr>
          <w:b/>
        </w:rPr>
        <w:t xml:space="preserve">Data Science &amp; AI: </w:t>
      </w:r>
      <w:r>
        <w:t>Data Analysis, Machine Learning, AI Automation, Physical AI</w:t>
      </w:r>
    </w:p>
    <w:p>
      <w:pPr>
        <w:pStyle w:val="ListBullet"/>
      </w:pPr>
      <w:r>
        <w:rPr>
          <w:b/>
        </w:rPr>
        <w:t xml:space="preserve">Tools &amp; Platforms: </w:t>
      </w:r>
      <w:r>
        <w:t>Git, GitHub, Power BI, pgAdmin, VS Code, Render Cloud, Kali Linux</w:t>
      </w:r>
    </w:p>
    <w:p>
      <w:pPr>
        <w:pStyle w:val="Heading1"/>
      </w:pPr>
      <w:r>
        <w:t>PROJECTS</w:t>
      </w:r>
    </w:p>
    <w:p>
      <w:r>
        <w:rPr>
          <w:b/>
        </w:rPr>
        <w:t>E-Commerce Web Application | React.js, Axios, API Integration</w:t>
      </w:r>
    </w:p>
    <w:p>
      <w:pPr>
        <w:pStyle w:val="ListBullet"/>
      </w:pPr>
      <w:r>
        <w:t>Developed a responsive frontend e-commerce application using React.js.</w:t>
      </w:r>
    </w:p>
    <w:p>
      <w:pPr>
        <w:pStyle w:val="ListBullet"/>
      </w:pPr>
      <w:r>
        <w:t>Integrated external APIs to dynamically fetch and display product information.</w:t>
      </w:r>
    </w:p>
    <w:p>
      <w:pPr>
        <w:pStyle w:val="ListBullet"/>
      </w:pPr>
      <w:r>
        <w:t>Implemented reusable UI components and effective state management.</w:t>
      </w:r>
    </w:p>
    <w:p>
      <w:r>
        <w:rPr>
          <w:b/>
        </w:rPr>
        <w:t>Learning Management System (LMS) Database Design | PostgreSQL, SQL, pgAdmin</w:t>
      </w:r>
    </w:p>
    <w:p>
      <w:pPr>
        <w:pStyle w:val="ListBullet"/>
      </w:pPr>
      <w:r>
        <w:t>Designed relational database schemas for comprehensive LMS functionalities.</w:t>
      </w:r>
    </w:p>
    <w:p>
      <w:pPr>
        <w:pStyle w:val="ListBullet"/>
      </w:pPr>
      <w:r>
        <w:t>Implemented foreign keys, triggers, logging systems, and authentication-related tables.</w:t>
      </w:r>
    </w:p>
    <w:p>
      <w:pPr>
        <w:pStyle w:val="ListBullet"/>
      </w:pPr>
      <w:r>
        <w:t>Worked on query optimization and structured database relationships.</w:t>
      </w:r>
    </w:p>
    <w:p>
      <w:r>
        <w:rPr>
          <w:b/>
        </w:rPr>
        <w:t>Cybersecurity Learning &amp; Web Security Analysis | Kali Linux, Web Security Tools</w:t>
      </w:r>
    </w:p>
    <w:p>
      <w:pPr>
        <w:pStyle w:val="ListBullet"/>
      </w:pPr>
      <w:r>
        <w:t>Explored cybersecurity concepts including reconnaissance and web security testing.</w:t>
      </w:r>
    </w:p>
    <w:p>
      <w:pPr>
        <w:pStyle w:val="ListBullet"/>
      </w:pPr>
      <w:r>
        <w:t>Practiced Linux-based security tools in controlled lab environments.</w:t>
      </w:r>
    </w:p>
    <w:p>
      <w:pPr>
        <w:pStyle w:val="ListBullet"/>
      </w:pPr>
      <w:r>
        <w:t>Documented workflows, commands, and technical findings for learning purposes.</w:t>
      </w:r>
    </w:p>
    <w:p>
      <w:pPr>
        <w:pStyle w:val="Heading1"/>
      </w:pPr>
      <w:r>
        <w:t>CERTIFICATIONS &amp; LEARNING</w:t>
      </w:r>
    </w:p>
    <w:p>
      <w:pPr>
        <w:pStyle w:val="ListBullet"/>
      </w:pPr>
      <w:r>
        <w:t>Power BI Learning — Data visualization and dashboard creation</w:t>
      </w:r>
    </w:p>
    <w:p>
      <w:pPr>
        <w:pStyle w:val="ListBullet"/>
      </w:pPr>
      <w:r>
        <w:t>AI &amp; Data Science Coursework — Core modules from B.Sc. AIDS program</w:t>
      </w:r>
    </w:p>
    <w:p>
      <w:pPr>
        <w:pStyle w:val="ListBullet"/>
      </w:pPr>
      <w:r>
        <w:t>Robotics &amp; Physical AI Concepts — Foundational exploration</w:t>
      </w:r>
    </w:p>
    <w:p>
      <w:pPr>
        <w:pStyle w:val="ListBullet"/>
      </w:pPr>
      <w:r>
        <w:t>Web Development Practice Projects — React.js, Node.js, and REST API development</w:t>
      </w:r>
    </w:p>
    <w:p>
      <w:pPr>
        <w:pStyle w:val="Heading1"/>
      </w:pPr>
      <w:r>
        <w:t>STRENGTHS &amp; LANGUAGES</w:t>
      </w:r>
    </w:p>
    <w:p>
      <w:r>
        <w:rPr>
          <w:b/>
        </w:rPr>
        <w:t xml:space="preserve">Strengths: </w:t>
      </w:r>
      <w:r>
        <w:t>Problem Solving, Analytical Thinking, Team Collaboration, Adaptability, Self-Motivated</w:t>
      </w:r>
    </w:p>
    <w:p>
      <w:r>
        <w:rPr>
          <w:b/>
        </w:rPr>
        <w:t xml:space="preserve">Languages: </w:t>
      </w:r>
      <w:r>
        <w:t>English, Telugu,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